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 errores — Swagger Petstore</w:t>
      </w:r>
    </w:p>
    <w:p>
      <w:r>
        <w:rPr>
          <w:color w:val="595959"/>
        </w:rPr>
        <w:t>Brian David Calero Torres · QA Tester · 25 de octubre de 2026</w:t>
      </w:r>
    </w:p>
    <w:p>
      <w:pPr>
        <w:pStyle w:val="Heading1"/>
      </w:pPr>
      <w:r>
        <w:t>1. Datos de la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API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https://petstore.swagger.io/v2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Documentación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https://petstore.swagger.io/ (especificación OpenAPI 2.0, swagger.json)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Fecha de ejecución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25 de octubre de 2026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Herramientas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Python · pytest · requests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Casos ejecutados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17 · 6 pasan · 11 fallan por bugs</w:t>
            </w:r>
          </w:p>
        </w:tc>
      </w:tr>
    </w:tbl>
    <w:p/>
    <w:p>
      <w:pPr>
        <w:pStyle w:val="Heading1"/>
      </w:pPr>
      <w:r>
        <w:t>2. Resumen de bugs</w:t>
      </w:r>
    </w:p>
    <w:p>
      <w:r>
        <w:t>Se confirmaron 11 bugs: 3 de severidad alta, 7 de severidad media, 1 de severidad baja.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247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6180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Bug</w:t>
            </w:r>
          </w:p>
        </w:tc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19"/>
              </w:rPr>
              <w:t>Severidad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PS-01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Crea mascotas sin los campos obligatorios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PS-02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Acepta estados de mascota que no existen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PS-03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El inventario ya está contaminado</w:t>
            </w:r>
          </w:p>
        </w:tc>
        <w:tc>
          <w:tcPr>
            <w:tcW w:type="dxa" w:w="1984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PS-04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Error 500 al crear una mascota con id en texto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PS-05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Buscar por un estado inválido no avisa</w:t>
            </w:r>
          </w:p>
        </w:tc>
        <w:tc>
          <w:tcPr>
            <w:tcW w:type="dxa" w:w="1984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PS-06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Pedidos con cantidad negativa</w:t>
            </w:r>
          </w:p>
        </w:tc>
        <w:tc>
          <w:tcPr>
            <w:tcW w:type="dxa" w:w="1984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PS-07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Un id inválido expone una excepción interna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PS-08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Actualizar una mascota que no existe la crea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PS-09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Acepta estados de pedido que no existen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PS-10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Error 500 con una fecha de envío inválida</w:t>
            </w:r>
          </w:p>
        </w:tc>
        <w:tc>
          <w:tcPr>
            <w:tcW w:type="dxa" w:w="1984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PS-11</w:t>
            </w:r>
          </w:p>
        </w:tc>
        <w:tc>
          <w:tcPr>
            <w:tcW w:type="dxa" w:w="6180"/>
          </w:tcPr>
          <w:p>
            <w:r>
              <w:rPr>
                <w:sz w:val="19"/>
              </w:rPr>
              <w:t>El login acepta cualquier usuario y clave</w:t>
            </w:r>
          </w:p>
        </w:tc>
        <w:tc>
          <w:tcPr>
            <w:tcW w:type="dxa" w:w="1984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</w:tbl>
    <w:p/>
    <w:p>
      <w:pPr>
        <w:pStyle w:val="Heading1"/>
      </w:pPr>
      <w:r>
        <w:t>3. Detalle de los bugs</w:t>
      </w:r>
    </w:p>
    <w:p>
      <w:pPr>
        <w:pStyle w:val="Heading2"/>
      </w:pPr>
      <w:r>
        <w:t>PS-01 · Crea mascotas sin los campos obligatorios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PS-TC07 · test_create_pet_without_required_fields_get_error_response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/pet</w:t>
            </w:r>
            <w:r>
              <w:rPr>
                <w:sz w:val="19"/>
              </w:rPr>
              <w:t xml:space="preserve"> con solo </w:t>
            </w:r>
            <w:r>
              <w:rPr>
                <w:rFonts w:ascii="Consolas" w:hAnsi="Consolas"/>
                <w:sz w:val="19"/>
              </w:rPr>
              <w:t>{"id": 123}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405 "Invalid input"; la especificación marca </w:t>
            </w:r>
            <w:r>
              <w:rPr>
                <w:rFonts w:ascii="Consolas" w:hAnsi="Consolas"/>
                <w:sz w:val="19"/>
              </w:rPr>
              <w:t>name</w:t>
            </w:r>
            <w:r>
              <w:rPr>
                <w:sz w:val="19"/>
              </w:rPr>
              <w:t xml:space="preserve"> y </w:t>
            </w:r>
            <w:r>
              <w:rPr>
                <w:rFonts w:ascii="Consolas" w:hAnsi="Consolas"/>
                <w:sz w:val="19"/>
              </w:rPr>
              <w:t>photoUrls</w:t>
            </w:r>
            <w:r>
              <w:rPr>
                <w:sz w:val="19"/>
              </w:rPr>
              <w:t xml:space="preserve"> como obligatorios.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200 y se crea una mascota sin nombre.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Quedan registros incompletos que luego fallan en otras pantallas.</w:t>
            </w:r>
          </w:p>
        </w:tc>
      </w:tr>
    </w:tbl>
    <w:p/>
    <w:p>
      <w:pPr>
        <w:pStyle w:val="Heading2"/>
      </w:pPr>
      <w:r>
        <w:t>PS-02 · Acepta estados de mascota que no existen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PS-TC08 · test_create_pet_invalid_status_get_error_response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/pet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"status": "volando"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405, porque el estado debe ser </w:t>
            </w:r>
            <w:r>
              <w:rPr>
                <w:rFonts w:ascii="Consolas" w:hAnsi="Consolas"/>
                <w:sz w:val="19"/>
              </w:rPr>
              <w:t>available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pending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sold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200 y se guarda </w:t>
            </w:r>
            <w:r>
              <w:rPr>
                <w:rFonts w:ascii="Consolas" w:hAnsi="Consolas"/>
                <w:sz w:val="19"/>
              </w:rPr>
              <w:t>volando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estado deja de ser confiable para filtrar o reportar.</w:t>
            </w:r>
          </w:p>
        </w:tc>
      </w:tr>
    </w:tbl>
    <w:p/>
    <w:p>
      <w:pPr>
        <w:pStyle w:val="Heading2"/>
      </w:pPr>
      <w:r>
        <w:t>PS-03 · El inventario ya está contaminado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PS-TC09 · test_inventory_has_only_valid_status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 /store/inventory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Solo los tres estados válidos.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Decenas de estados basura, como </w:t>
            </w:r>
            <w:r>
              <w:rPr>
                <w:rFonts w:ascii="Consolas" w:hAnsi="Consolas"/>
                <w:sz w:val="19"/>
              </w:rPr>
              <w:t>string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sdf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3000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INVALID_VALUE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invalid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Es la consecuencia real de PS-02: como la API deja entrar datos inválidos, el inventario ya no es confiable.</w:t>
            </w:r>
          </w:p>
        </w:tc>
      </w:tr>
    </w:tbl>
    <w:p/>
    <w:p>
      <w:pPr>
        <w:pStyle w:val="Heading2"/>
      </w:pPr>
      <w:r>
        <w:t>PS-04 · Error 500 al crear una mascota con id en texto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PS-TC10 · test_create_pet_text_id_get_error_response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/pet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"id": "abc"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405 "Invalid input".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500 "something bad happened"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servidor no valida tipos de dato antes de procesar.</w:t>
            </w:r>
          </w:p>
        </w:tc>
      </w:tr>
    </w:tbl>
    <w:p/>
    <w:p>
      <w:pPr>
        <w:pStyle w:val="Heading2"/>
      </w:pPr>
      <w:r>
        <w:t>PS-05 · Buscar por un estado inválido no avisa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2E75B6"/>
                <w:sz w:val="19"/>
              </w:rPr>
              <w:t>Baja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PS-TC11 · test_find_by_invalid_status_get_error_response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 /pet/findByStatus?status=volando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400 "Invalid status value".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200 con lista vacía.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cliente no distingue entre "no hay resultados" y "pedí mal".</w:t>
            </w:r>
          </w:p>
        </w:tc>
      </w:tr>
    </w:tbl>
    <w:p/>
    <w:p>
      <w:pPr>
        <w:pStyle w:val="Heading2"/>
      </w:pPr>
      <w:r>
        <w:t>PS-06 · Pedidos con cantidad negativa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PS-TC12 · test_create_order_negative_quantity_get_error_response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/store/order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"quantity": -5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400 "Invalid Order".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200 y el pedido se guarda con </w:t>
            </w:r>
            <w:r>
              <w:rPr>
                <w:rFonts w:ascii="Consolas" w:hAnsi="Consolas"/>
                <w:sz w:val="19"/>
              </w:rPr>
              <w:t>-5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Quedan pedidos con cantidades imposibles que alteran el inventario.</w:t>
            </w:r>
          </w:p>
        </w:tc>
      </w:tr>
    </w:tbl>
    <w:p/>
    <w:p>
      <w:pPr>
        <w:pStyle w:val="Heading2"/>
      </w:pPr>
      <w:r>
        <w:t>PS-07 · Un id inválido expone una excepción interna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PS-TC13 · test_get_pet_text_id_get_error_response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 /pet/abc</w:t>
            </w:r>
            <w:r>
              <w:rPr>
                <w:sz w:val="19"/>
              </w:rPr>
              <w:t xml:space="preserve"> (también pasa con </w:t>
            </w:r>
            <w:r>
              <w:rPr>
                <w:rFonts w:ascii="Consolas" w:hAnsi="Consolas"/>
                <w:sz w:val="19"/>
              </w:rPr>
              <w:t>GET /store/order/abc</w:t>
            </w:r>
            <w:r>
              <w:rPr>
                <w:sz w:val="19"/>
              </w:rPr>
              <w:t>).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400 "Invalid ID supplied".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404 con el mensaje </w:t>
            </w:r>
            <w:r>
              <w:rPr>
                <w:rFonts w:ascii="Consolas" w:hAnsi="Consolas"/>
                <w:sz w:val="19"/>
              </w:rPr>
              <w:t>java.lang.NumberFormatException: For input string: "abc"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Responde con un código que no corresponde y deja ver el lenguaje y la excepción del servidor, información útil para un atacante.</w:t>
            </w:r>
          </w:p>
        </w:tc>
      </w:tr>
    </w:tbl>
    <w:p/>
    <w:p>
      <w:pPr>
        <w:pStyle w:val="Heading2"/>
      </w:pPr>
      <w:r>
        <w:t>PS-08 · Actualizar una mascota que no existe la crea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PS-TC14 · test_update_pet_not_found_get_404_response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PUT /pet</w:t>
            </w:r>
            <w:r>
              <w:rPr>
                <w:sz w:val="19"/>
              </w:rPr>
              <w:t xml:space="preserve"> con un </w:t>
            </w:r>
            <w:r>
              <w:rPr>
                <w:rFonts w:ascii="Consolas" w:hAnsi="Consolas"/>
                <w:sz w:val="19"/>
              </w:rPr>
              <w:t>id</w:t>
            </w:r>
            <w:r>
              <w:rPr>
                <w:sz w:val="19"/>
              </w:rPr>
              <w:t xml:space="preserve"> que no existe.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404 "Pet not found".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200 y la mascota queda creada.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Un error de id en una actualización crea registros nuevos sin que el cliente se entere.</w:t>
            </w:r>
          </w:p>
        </w:tc>
      </w:tr>
    </w:tbl>
    <w:p/>
    <w:p>
      <w:pPr>
        <w:pStyle w:val="Heading2"/>
      </w:pPr>
      <w:r>
        <w:t>PS-09 · Acepta estados de pedido que no existen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PS-TC15 · test_create_order_invalid_status_get_error_response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/store/order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"status": "perdido"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400, porque el estado debe ser </w:t>
            </w:r>
            <w:r>
              <w:rPr>
                <w:rFonts w:ascii="Consolas" w:hAnsi="Consolas"/>
                <w:sz w:val="19"/>
              </w:rPr>
              <w:t>placed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sz w:val="19"/>
              </w:rPr>
              <w:t>approved</w:t>
            </w:r>
            <w:r>
              <w:rPr>
                <w:sz w:val="19"/>
              </w:rPr>
              <w:t xml:space="preserve"> o </w:t>
            </w:r>
            <w:r>
              <w:rPr>
                <w:rFonts w:ascii="Consolas" w:hAnsi="Consolas"/>
                <w:sz w:val="19"/>
              </w:rPr>
              <w:t>delivered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200 y se guarda </w:t>
            </w:r>
            <w:r>
              <w:rPr>
                <w:rFonts w:ascii="Consolas" w:hAnsi="Consolas"/>
                <w:sz w:val="19"/>
              </w:rPr>
              <w:t>perdido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mismo problema de PS-02, ahora en los pedidos.</w:t>
            </w:r>
          </w:p>
        </w:tc>
      </w:tr>
    </w:tbl>
    <w:p/>
    <w:p>
      <w:pPr>
        <w:pStyle w:val="Heading2"/>
      </w:pPr>
      <w:r>
        <w:t>PS-10 · Error 500 con una fecha de envío inválida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BF8F00"/>
                <w:sz w:val="19"/>
              </w:rPr>
              <w:t>Media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PS-TC16 · test_create_order_invalid_ship_date_get_error_response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POST /store/order</w:t>
            </w:r>
            <w:r>
              <w:rPr>
                <w:sz w:val="19"/>
              </w:rPr>
              <w:t xml:space="preserve"> con </w:t>
            </w:r>
            <w:r>
              <w:rPr>
                <w:rFonts w:ascii="Consolas" w:hAnsi="Consolas"/>
                <w:sz w:val="19"/>
              </w:rPr>
              <w:t>"shipDate": "ayer"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400 "Invalid Order".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500 "something bad happened"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servidor falla en lugar de rechazar el dato, y el cliente no sabe qué corregir.</w:t>
            </w:r>
          </w:p>
        </w:tc>
      </w:tr>
    </w:tbl>
    <w:p/>
    <w:p>
      <w:pPr>
        <w:pStyle w:val="Heading2"/>
      </w:pPr>
      <w:r>
        <w:t>PS-11 · El login acepta cualquier usuario y clave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Severidad</w:t>
            </w:r>
          </w:p>
        </w:tc>
        <w:tc>
          <w:tcPr>
            <w:tcW w:type="dxa" w:w="6860"/>
          </w:tcPr>
          <w:p>
            <w:r>
              <w:rPr>
                <w:b/>
                <w:color w:val="E46C0A"/>
                <w:sz w:val="19"/>
              </w:rPr>
              <w:t>Alta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Caso de prueba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PS-TC17 · test_login_bad_credentials_get_error_response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Pasos para reproducir</w:t>
            </w:r>
          </w:p>
        </w:tc>
        <w:tc>
          <w:tcPr>
            <w:tcW w:type="dxa" w:w="6860"/>
          </w:tcPr>
          <w:p>
            <w:r>
              <w:rPr>
                <w:rFonts w:ascii="Consolas" w:hAnsi="Consolas"/>
                <w:sz w:val="19"/>
              </w:rPr>
              <w:t>GET /user/login?username=usuario_que_no_existe_qa&amp;password=clave_incorrecta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esperado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400 "Invalid username/password supplied".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Resultado obtenido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 xml:space="preserve">200 con </w:t>
            </w:r>
            <w:r>
              <w:rPr>
                <w:rFonts w:ascii="Consolas" w:hAnsi="Consolas"/>
                <w:sz w:val="19"/>
              </w:rPr>
              <w:t>"logged in user session:..."</w:t>
            </w:r>
            <w:r>
              <w:rPr>
                <w:sz w:val="19"/>
              </w:rPr>
              <w:t>.</w:t>
            </w:r>
          </w:p>
        </w:tc>
      </w:tr>
      <w:tr>
        <w:tc>
          <w:tcPr>
            <w:tcW w:type="dxa" w:w="2551"/>
            <w:shd w:val="clear" w:color="auto" w:fill="D9E2F3"/>
          </w:tcPr>
          <w:p>
            <w:r>
              <w:rPr>
                <w:b/>
                <w:sz w:val="19"/>
              </w:rPr>
              <w:t>Impacto</w:t>
            </w:r>
          </w:p>
        </w:tc>
        <w:tc>
          <w:tcPr>
            <w:tcW w:type="dxa" w:w="6860"/>
          </w:tcPr>
          <w:p>
            <w:r>
              <w:rPr>
                <w:sz w:val="19"/>
              </w:rPr>
              <w:t>El login no comprueba las credenciales: cualquiera obtiene una sesión.</w:t>
            </w:r>
          </w:p>
        </w:tc>
      </w:tr>
    </w:tbl>
    <w:p/>
    <w:p>
      <w:pPr>
        <w:pStyle w:val="Heading1"/>
      </w:pPr>
      <w:r>
        <w:t>4. Conclusión</w:t>
      </w:r>
    </w:p>
    <w:p>
      <w:pPr>
        <w:pStyle w:val="ListBullet"/>
      </w:pPr>
      <w:r>
        <w:t>La API no valida los datos de entrada contra su propia especificación: acepta mascotas sin campos obligatorios, estados y cantidades que no existen, y responde 500 ante tipos de dato inválidos.</w:t>
      </w:r>
    </w:p>
    <w:p>
      <w:pPr>
        <w:pStyle w:val="ListBullet"/>
      </w:pPr>
      <w:r>
        <w:t>El efecto ya es visible en producción: el inventario por estado está lleno de valores basura (PS-03).</w:t>
      </w:r>
    </w:p>
    <w:p>
      <w:pPr>
        <w:pStyle w:val="ListBullet"/>
      </w:pPr>
      <w:r>
        <w:t>El hallazgo más grave es de seguridad: el login entrega una sesión con cualquier usuario y clave (PS-11).</w:t>
      </w:r>
    </w:p>
    <w:p>
      <w:r>
        <w:t>El detalle de cada caso está en casos_de_prueba_petstore.xlsx, en esta misma carpeta.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 w:cs="Arial"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